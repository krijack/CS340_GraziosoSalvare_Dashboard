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730B67" w14:textId="77777777" w:rsidR="001C7C81" w:rsidRDefault="001C7C81" w:rsidP="001C7C81">
      <w:pPr>
        <w:jc w:val="center"/>
        <w:rPr>
          <w:b/>
          <w:bCs/>
          <w:sz w:val="28"/>
          <w:szCs w:val="28"/>
        </w:rPr>
      </w:pPr>
    </w:p>
    <w:p w14:paraId="561D1902" w14:textId="38FBA198" w:rsidR="001C7C81" w:rsidRDefault="001C7C81" w:rsidP="001C7C81">
      <w:pPr>
        <w:jc w:val="center"/>
        <w:rPr>
          <w:b/>
          <w:bCs/>
          <w:sz w:val="28"/>
          <w:szCs w:val="28"/>
        </w:rPr>
      </w:pPr>
      <w:r>
        <w:rPr>
          <w:b/>
          <w:bCs/>
          <w:sz w:val="28"/>
          <w:szCs w:val="28"/>
        </w:rPr>
        <w:t>Project Two</w:t>
      </w:r>
    </w:p>
    <w:p w14:paraId="6C424DCC" w14:textId="36C246A6" w:rsidR="001C7C81" w:rsidRPr="001C7C81" w:rsidRDefault="001C7C81">
      <w:pPr>
        <w:rPr>
          <w:b/>
          <w:bCs/>
          <w:sz w:val="28"/>
          <w:szCs w:val="28"/>
        </w:rPr>
      </w:pPr>
      <w:r w:rsidRPr="001C7C81">
        <w:rPr>
          <w:b/>
          <w:bCs/>
          <w:sz w:val="28"/>
          <w:szCs w:val="28"/>
        </w:rPr>
        <w:t>Overview</w:t>
      </w:r>
    </w:p>
    <w:p w14:paraId="31425C09" w14:textId="75522AD6" w:rsidR="002D0352" w:rsidRDefault="007B50D5">
      <w:r>
        <w:t>Grazioso Salvare trains rescue dogs to locate and save humans and animals in crisis. To streamline candidate selection, this dashboard connects to the Austin Animal Center’s database and allows staff to visualize, filter, and identify dogs suitable for specific rescue types (water, mountain, or disaster). The application uses Python, MongoDB, and the Plotly Dash framework to display data interactively through tables, charts, and maps — bringing real-time insight to animal selection.</w:t>
      </w:r>
    </w:p>
    <w:p w14:paraId="4DD62A54" w14:textId="200AF1AA" w:rsidR="001C7C81" w:rsidRPr="001C7C81" w:rsidRDefault="001C7C81">
      <w:pPr>
        <w:rPr>
          <w:b/>
          <w:bCs/>
          <w:sz w:val="28"/>
          <w:szCs w:val="28"/>
        </w:rPr>
      </w:pPr>
      <w:r w:rsidRPr="001C7C81">
        <w:rPr>
          <w:b/>
          <w:bCs/>
          <w:sz w:val="28"/>
          <w:szCs w:val="28"/>
        </w:rPr>
        <w:t>Project Functionality</w:t>
      </w:r>
    </w:p>
    <w:p w14:paraId="5662CEA5" w14:textId="328A4EE7" w:rsidR="002D0352" w:rsidRDefault="007B50D5" w:rsidP="001C7C81">
      <w:r>
        <w:t>This dashboard performs the following key functions:</w:t>
      </w:r>
      <w:r>
        <w:br/>
        <w:t>- Connects to a MongoDB database containing shelter data via a secure CRUD module.</w:t>
      </w:r>
      <w:r>
        <w:br/>
        <w:t>- Retrieves and displays all animal records in an interactive data table.</w:t>
      </w:r>
      <w:r>
        <w:br/>
        <w:t>- Filters data dynamically by rescue type (Water, Mountain/Wilderness, Disaster/Individual Tracking, Reset).</w:t>
      </w:r>
      <w:r>
        <w:br/>
        <w:t>- Visualizes filtered results using a responsive pie chart and a geo-location map.</w:t>
      </w:r>
      <w:r>
        <w:br/>
        <w:t>- Highlights selected table rows and updates the map marker automatically.</w:t>
      </w:r>
      <w:r>
        <w:br/>
        <w:t>- Displays the Grazioso Salvare logo and developer identifier on all dashboard views.</w:t>
      </w:r>
    </w:p>
    <w:p w14:paraId="032B3E0F" w14:textId="6819A7E4" w:rsidR="001C7C81" w:rsidRPr="001C7C81" w:rsidRDefault="001C7C81" w:rsidP="001C7C81">
      <w:pPr>
        <w:rPr>
          <w:b/>
          <w:bCs/>
          <w:sz w:val="28"/>
          <w:szCs w:val="28"/>
        </w:rPr>
      </w:pPr>
      <w:r w:rsidRPr="001C7C81">
        <w:rPr>
          <w:b/>
          <w:bCs/>
          <w:sz w:val="28"/>
          <w:szCs w:val="28"/>
        </w:rPr>
        <w:t>Tools/Framework</w:t>
      </w:r>
    </w:p>
    <w:tbl>
      <w:tblPr>
        <w:tblW w:w="0" w:type="auto"/>
        <w:tblLook w:val="04A0" w:firstRow="1" w:lastRow="0" w:firstColumn="1" w:lastColumn="0" w:noHBand="0" w:noVBand="1"/>
      </w:tblPr>
      <w:tblGrid>
        <w:gridCol w:w="2880"/>
        <w:gridCol w:w="2880"/>
        <w:gridCol w:w="2880"/>
      </w:tblGrid>
      <w:tr w:rsidR="002D0352" w14:paraId="71426C23" w14:textId="77777777">
        <w:tc>
          <w:tcPr>
            <w:tcW w:w="2880" w:type="dxa"/>
          </w:tcPr>
          <w:p w14:paraId="279E7579" w14:textId="77777777" w:rsidR="002D0352" w:rsidRDefault="007B50D5">
            <w:r>
              <w:t>Tool / Library</w:t>
            </w:r>
          </w:p>
        </w:tc>
        <w:tc>
          <w:tcPr>
            <w:tcW w:w="2880" w:type="dxa"/>
          </w:tcPr>
          <w:p w14:paraId="050D5B28" w14:textId="77777777" w:rsidR="002D0352" w:rsidRDefault="007B50D5">
            <w:r>
              <w:t>Purpose</w:t>
            </w:r>
          </w:p>
        </w:tc>
        <w:tc>
          <w:tcPr>
            <w:tcW w:w="2880" w:type="dxa"/>
          </w:tcPr>
          <w:p w14:paraId="6C6EC9D9" w14:textId="77777777" w:rsidR="002D0352" w:rsidRDefault="007B50D5">
            <w:r>
              <w:t>Rationale</w:t>
            </w:r>
          </w:p>
        </w:tc>
      </w:tr>
      <w:tr w:rsidR="002D0352" w14:paraId="14675CB6" w14:textId="77777777">
        <w:tc>
          <w:tcPr>
            <w:tcW w:w="2880" w:type="dxa"/>
          </w:tcPr>
          <w:p w14:paraId="1C3B608B" w14:textId="77777777" w:rsidR="002D0352" w:rsidRDefault="007B50D5">
            <w:r>
              <w:t>MongoDB</w:t>
            </w:r>
          </w:p>
        </w:tc>
        <w:tc>
          <w:tcPr>
            <w:tcW w:w="2880" w:type="dxa"/>
          </w:tcPr>
          <w:p w14:paraId="2CF388A4" w14:textId="77777777" w:rsidR="002D0352" w:rsidRDefault="007B50D5">
            <w:r>
              <w:t>Data storage (Model)</w:t>
            </w:r>
          </w:p>
        </w:tc>
        <w:tc>
          <w:tcPr>
            <w:tcW w:w="2880" w:type="dxa"/>
          </w:tcPr>
          <w:p w14:paraId="15CDD4BF" w14:textId="77777777" w:rsidR="002D0352" w:rsidRDefault="007B50D5">
            <w:r>
              <w:t>Handles semi-structured JSON-like documents; ideal for animal shelter data.</w:t>
            </w:r>
          </w:p>
        </w:tc>
      </w:tr>
      <w:tr w:rsidR="002D0352" w14:paraId="63C6C2E7" w14:textId="77777777">
        <w:tc>
          <w:tcPr>
            <w:tcW w:w="2880" w:type="dxa"/>
          </w:tcPr>
          <w:p w14:paraId="5C5C63DE" w14:textId="77777777" w:rsidR="002D0352" w:rsidRDefault="007B50D5">
            <w:r>
              <w:t>PyMongo</w:t>
            </w:r>
          </w:p>
        </w:tc>
        <w:tc>
          <w:tcPr>
            <w:tcW w:w="2880" w:type="dxa"/>
          </w:tcPr>
          <w:p w14:paraId="5F702CDD" w14:textId="77777777" w:rsidR="002D0352" w:rsidRDefault="007B50D5">
            <w:r>
              <w:t>Python driver for MongoDB</w:t>
            </w:r>
          </w:p>
        </w:tc>
        <w:tc>
          <w:tcPr>
            <w:tcW w:w="2880" w:type="dxa"/>
          </w:tcPr>
          <w:p w14:paraId="6D7605BB" w14:textId="77777777" w:rsidR="002D0352" w:rsidRDefault="007B50D5">
            <w:r>
              <w:t>Provides simple CRUD operations and direct data access from Python.</w:t>
            </w:r>
          </w:p>
        </w:tc>
      </w:tr>
      <w:tr w:rsidR="002D0352" w14:paraId="59C231D8" w14:textId="77777777">
        <w:tc>
          <w:tcPr>
            <w:tcW w:w="2880" w:type="dxa"/>
          </w:tcPr>
          <w:p w14:paraId="5B300E61" w14:textId="77777777" w:rsidR="002D0352" w:rsidRDefault="007B50D5">
            <w:r>
              <w:t>Pandas</w:t>
            </w:r>
          </w:p>
        </w:tc>
        <w:tc>
          <w:tcPr>
            <w:tcW w:w="2880" w:type="dxa"/>
          </w:tcPr>
          <w:p w14:paraId="5DA47FBF" w14:textId="77777777" w:rsidR="002D0352" w:rsidRDefault="007B50D5">
            <w:r>
              <w:t>Data manipulation</w:t>
            </w:r>
          </w:p>
        </w:tc>
        <w:tc>
          <w:tcPr>
            <w:tcW w:w="2880" w:type="dxa"/>
          </w:tcPr>
          <w:p w14:paraId="0AC59A6E" w14:textId="77777777" w:rsidR="002D0352" w:rsidRDefault="007B50D5">
            <w:r>
              <w:t>Converts MongoDB documents into dataframes for Dash components.</w:t>
            </w:r>
          </w:p>
        </w:tc>
      </w:tr>
      <w:tr w:rsidR="002D0352" w14:paraId="14DDE8F3" w14:textId="77777777">
        <w:tc>
          <w:tcPr>
            <w:tcW w:w="2880" w:type="dxa"/>
          </w:tcPr>
          <w:p w14:paraId="09FF1B0A" w14:textId="77777777" w:rsidR="002D0352" w:rsidRDefault="007B50D5">
            <w:r>
              <w:lastRenderedPageBreak/>
              <w:t>Plotly Dash</w:t>
            </w:r>
          </w:p>
        </w:tc>
        <w:tc>
          <w:tcPr>
            <w:tcW w:w="2880" w:type="dxa"/>
          </w:tcPr>
          <w:p w14:paraId="1ABD13DF" w14:textId="77777777" w:rsidR="002D0352" w:rsidRDefault="007B50D5">
            <w:r>
              <w:t>Web framework (View + Controller)</w:t>
            </w:r>
          </w:p>
        </w:tc>
        <w:tc>
          <w:tcPr>
            <w:tcW w:w="2880" w:type="dxa"/>
          </w:tcPr>
          <w:p w14:paraId="62AFFF31" w14:textId="77777777" w:rsidR="002D0352" w:rsidRDefault="007B50D5">
            <w:r>
              <w:t>Enables building rich, interactive dashboards directly in Python.</w:t>
            </w:r>
          </w:p>
        </w:tc>
      </w:tr>
      <w:tr w:rsidR="002D0352" w14:paraId="34C0E196" w14:textId="77777777">
        <w:tc>
          <w:tcPr>
            <w:tcW w:w="2880" w:type="dxa"/>
          </w:tcPr>
          <w:p w14:paraId="203E6634" w14:textId="77777777" w:rsidR="002D0352" w:rsidRDefault="007B50D5">
            <w:r>
              <w:t>Dash Leaflet</w:t>
            </w:r>
          </w:p>
        </w:tc>
        <w:tc>
          <w:tcPr>
            <w:tcW w:w="2880" w:type="dxa"/>
          </w:tcPr>
          <w:p w14:paraId="14E3AE03" w14:textId="77777777" w:rsidR="002D0352" w:rsidRDefault="007B50D5">
            <w:r>
              <w:t>Mapping component</w:t>
            </w:r>
          </w:p>
        </w:tc>
        <w:tc>
          <w:tcPr>
            <w:tcW w:w="2880" w:type="dxa"/>
          </w:tcPr>
          <w:p w14:paraId="7D9769C0" w14:textId="77777777" w:rsidR="002D0352" w:rsidRDefault="007B50D5">
            <w:r>
              <w:t>Displays animal locations dynamically based on selected records.</w:t>
            </w:r>
          </w:p>
        </w:tc>
      </w:tr>
      <w:tr w:rsidR="002D0352" w14:paraId="52EBC32E" w14:textId="77777777">
        <w:tc>
          <w:tcPr>
            <w:tcW w:w="2880" w:type="dxa"/>
          </w:tcPr>
          <w:p w14:paraId="669B14A0" w14:textId="77777777" w:rsidR="002D0352" w:rsidRDefault="007B50D5">
            <w:r>
              <w:t>Matplotlib / Plotly Express</w:t>
            </w:r>
          </w:p>
        </w:tc>
        <w:tc>
          <w:tcPr>
            <w:tcW w:w="2880" w:type="dxa"/>
          </w:tcPr>
          <w:p w14:paraId="667335DC" w14:textId="77777777" w:rsidR="002D0352" w:rsidRDefault="007B50D5">
            <w:r>
              <w:t>Visualization libraries</w:t>
            </w:r>
          </w:p>
        </w:tc>
        <w:tc>
          <w:tcPr>
            <w:tcW w:w="2880" w:type="dxa"/>
          </w:tcPr>
          <w:p w14:paraId="6CE61CCD" w14:textId="77777777" w:rsidR="002D0352" w:rsidRDefault="007B50D5">
            <w:r>
              <w:t>Generate charts, such as breed distribution pie charts.</w:t>
            </w:r>
          </w:p>
        </w:tc>
      </w:tr>
      <w:tr w:rsidR="002D0352" w14:paraId="4D338CFF" w14:textId="77777777">
        <w:tc>
          <w:tcPr>
            <w:tcW w:w="2880" w:type="dxa"/>
          </w:tcPr>
          <w:p w14:paraId="39ABAC54" w14:textId="77777777" w:rsidR="002D0352" w:rsidRDefault="007B50D5">
            <w:r>
              <w:t>JupyterDash</w:t>
            </w:r>
          </w:p>
        </w:tc>
        <w:tc>
          <w:tcPr>
            <w:tcW w:w="2880" w:type="dxa"/>
          </w:tcPr>
          <w:p w14:paraId="09FEEC95" w14:textId="77777777" w:rsidR="002D0352" w:rsidRDefault="007B50D5">
            <w:r>
              <w:t>Runs Dash apps in Jupyter Lab</w:t>
            </w:r>
          </w:p>
        </w:tc>
        <w:tc>
          <w:tcPr>
            <w:tcW w:w="2880" w:type="dxa"/>
          </w:tcPr>
          <w:p w14:paraId="13C6D058" w14:textId="77777777" w:rsidR="002D0352" w:rsidRDefault="007B50D5">
            <w:r>
              <w:t>Allows live dashboard testing within the development environment.</w:t>
            </w:r>
          </w:p>
        </w:tc>
      </w:tr>
    </w:tbl>
    <w:p w14:paraId="4DB4E1FC" w14:textId="69E2E61A" w:rsidR="002D0352" w:rsidRDefault="002D0352">
      <w:pPr>
        <w:pStyle w:val="Heading2"/>
      </w:pPr>
    </w:p>
    <w:p w14:paraId="32DF7D1E" w14:textId="33FB275B" w:rsidR="001C7C81" w:rsidRPr="001C7C81" w:rsidRDefault="001C7C81" w:rsidP="001C7C81">
      <w:pPr>
        <w:rPr>
          <w:b/>
          <w:bCs/>
          <w:sz w:val="28"/>
          <w:szCs w:val="28"/>
        </w:rPr>
      </w:pPr>
      <w:r w:rsidRPr="001C7C81">
        <w:rPr>
          <w:b/>
          <w:bCs/>
          <w:sz w:val="28"/>
          <w:szCs w:val="28"/>
        </w:rPr>
        <w:t>System Architecture (MVC Pattern)</w:t>
      </w:r>
    </w:p>
    <w:tbl>
      <w:tblPr>
        <w:tblW w:w="0" w:type="auto"/>
        <w:tblLook w:val="04A0" w:firstRow="1" w:lastRow="0" w:firstColumn="1" w:lastColumn="0" w:noHBand="0" w:noVBand="1"/>
      </w:tblPr>
      <w:tblGrid>
        <w:gridCol w:w="2880"/>
        <w:gridCol w:w="2880"/>
        <w:gridCol w:w="2880"/>
      </w:tblGrid>
      <w:tr w:rsidR="002D0352" w14:paraId="7878ACA3" w14:textId="77777777">
        <w:tc>
          <w:tcPr>
            <w:tcW w:w="2880" w:type="dxa"/>
          </w:tcPr>
          <w:p w14:paraId="2F4E6819" w14:textId="77777777" w:rsidR="002D0352" w:rsidRDefault="007B50D5">
            <w:r>
              <w:t>Layer</w:t>
            </w:r>
          </w:p>
        </w:tc>
        <w:tc>
          <w:tcPr>
            <w:tcW w:w="2880" w:type="dxa"/>
          </w:tcPr>
          <w:p w14:paraId="6DFC61F8" w14:textId="77777777" w:rsidR="002D0352" w:rsidRDefault="007B50D5">
            <w:r>
              <w:t>Technology</w:t>
            </w:r>
          </w:p>
        </w:tc>
        <w:tc>
          <w:tcPr>
            <w:tcW w:w="2880" w:type="dxa"/>
          </w:tcPr>
          <w:p w14:paraId="06474D99" w14:textId="77777777" w:rsidR="002D0352" w:rsidRDefault="007B50D5">
            <w:r>
              <w:t>Description</w:t>
            </w:r>
          </w:p>
        </w:tc>
      </w:tr>
      <w:tr w:rsidR="002D0352" w14:paraId="7A83953C" w14:textId="77777777">
        <w:tc>
          <w:tcPr>
            <w:tcW w:w="2880" w:type="dxa"/>
          </w:tcPr>
          <w:p w14:paraId="4883E30C" w14:textId="77777777" w:rsidR="002D0352" w:rsidRDefault="007B50D5">
            <w:r>
              <w:t>Model</w:t>
            </w:r>
          </w:p>
        </w:tc>
        <w:tc>
          <w:tcPr>
            <w:tcW w:w="2880" w:type="dxa"/>
          </w:tcPr>
          <w:p w14:paraId="06AA2AB0" w14:textId="77777777" w:rsidR="002D0352" w:rsidRDefault="007B50D5">
            <w:r>
              <w:t>MongoDB via AnimalShelter CRUD class</w:t>
            </w:r>
          </w:p>
        </w:tc>
        <w:tc>
          <w:tcPr>
            <w:tcW w:w="2880" w:type="dxa"/>
          </w:tcPr>
          <w:p w14:paraId="493467EC" w14:textId="77777777" w:rsidR="002D0352" w:rsidRDefault="007B50D5">
            <w:r>
              <w:t>Stores animal records and exposes CRUD operations for retrieval and filtering.</w:t>
            </w:r>
          </w:p>
        </w:tc>
      </w:tr>
      <w:tr w:rsidR="002D0352" w14:paraId="643F6E07" w14:textId="77777777">
        <w:tc>
          <w:tcPr>
            <w:tcW w:w="2880" w:type="dxa"/>
          </w:tcPr>
          <w:p w14:paraId="25010A19" w14:textId="77777777" w:rsidR="002D0352" w:rsidRDefault="007B50D5">
            <w:r>
              <w:t>View</w:t>
            </w:r>
          </w:p>
        </w:tc>
        <w:tc>
          <w:tcPr>
            <w:tcW w:w="2880" w:type="dxa"/>
          </w:tcPr>
          <w:p w14:paraId="33ED18C1" w14:textId="77777777" w:rsidR="002D0352" w:rsidRDefault="007B50D5">
            <w:r>
              <w:t>Dash components (tables, charts, map)</w:t>
            </w:r>
          </w:p>
        </w:tc>
        <w:tc>
          <w:tcPr>
            <w:tcW w:w="2880" w:type="dxa"/>
          </w:tcPr>
          <w:p w14:paraId="29DB7C61" w14:textId="77777777" w:rsidR="002D0352" w:rsidRDefault="007B50D5">
            <w:r>
              <w:t>Presents data visually to the user.</w:t>
            </w:r>
          </w:p>
        </w:tc>
      </w:tr>
      <w:tr w:rsidR="002D0352" w14:paraId="6D8622BA" w14:textId="77777777">
        <w:tc>
          <w:tcPr>
            <w:tcW w:w="2880" w:type="dxa"/>
          </w:tcPr>
          <w:p w14:paraId="706CE5BF" w14:textId="77777777" w:rsidR="002D0352" w:rsidRDefault="007B50D5">
            <w:r>
              <w:t>Controller</w:t>
            </w:r>
          </w:p>
        </w:tc>
        <w:tc>
          <w:tcPr>
            <w:tcW w:w="2880" w:type="dxa"/>
          </w:tcPr>
          <w:p w14:paraId="1CB6BD1C" w14:textId="77777777" w:rsidR="002D0352" w:rsidRDefault="007B50D5">
            <w:r>
              <w:t>Dash callbacks + CRUD module</w:t>
            </w:r>
          </w:p>
        </w:tc>
        <w:tc>
          <w:tcPr>
            <w:tcW w:w="2880" w:type="dxa"/>
          </w:tcPr>
          <w:p w14:paraId="2981A43B" w14:textId="77777777" w:rsidR="002D0352" w:rsidRDefault="007B50D5">
            <w:r>
              <w:t>Manages user interactions and updates dashboard elements dynamically.</w:t>
            </w:r>
          </w:p>
        </w:tc>
      </w:tr>
    </w:tbl>
    <w:p w14:paraId="71599FE8" w14:textId="77777777" w:rsidR="001C7C81" w:rsidRDefault="001C7C81"/>
    <w:p w14:paraId="59C05AEB" w14:textId="58FF9273" w:rsidR="001C7C81" w:rsidRPr="001C7C81" w:rsidRDefault="001C7C81">
      <w:pPr>
        <w:rPr>
          <w:sz w:val="28"/>
          <w:szCs w:val="28"/>
        </w:rPr>
      </w:pPr>
      <w:r w:rsidRPr="001C7C81">
        <w:rPr>
          <w:sz w:val="28"/>
          <w:szCs w:val="28"/>
        </w:rPr>
        <w:t>Project Reproduction</w:t>
      </w:r>
    </w:p>
    <w:p w14:paraId="6DD2EF50" w14:textId="150B6620" w:rsidR="002D0352" w:rsidRDefault="007B50D5">
      <w:r>
        <w:t>A. System Setup</w:t>
      </w:r>
    </w:p>
    <w:p w14:paraId="5033B85D" w14:textId="77777777" w:rsidR="002D0352" w:rsidRDefault="007B50D5">
      <w:r>
        <w:t>1. Install and start MongoDB: sudo systemctl start mongod</w:t>
      </w:r>
    </w:p>
    <w:p w14:paraId="6B349BA1" w14:textId="77777777" w:rsidR="002D0352" w:rsidRDefault="007B50D5">
      <w:r>
        <w:t>2. Load the Austin Animal Center dataset into the database (DB: aac, Collection: animals).</w:t>
      </w:r>
    </w:p>
    <w:p w14:paraId="5C435324" w14:textId="77777777" w:rsidR="002D0352" w:rsidRDefault="007B50D5">
      <w:r>
        <w:lastRenderedPageBreak/>
        <w:t>B. Project Files</w:t>
      </w:r>
    </w:p>
    <w:p w14:paraId="1DD97C66" w14:textId="77777777" w:rsidR="002D0352" w:rsidRDefault="007B50D5">
      <w:r>
        <w:t>Ensure the following files are in the same directory: animal_shelter.py, ProjectTwoDashboard.ipynb, Grazioso Salvare Logo.png</w:t>
      </w:r>
    </w:p>
    <w:p w14:paraId="3B86133F" w14:textId="77777777" w:rsidR="002D0352" w:rsidRDefault="007B50D5">
      <w:r>
        <w:t>C. Run the Dashboard</w:t>
      </w:r>
    </w:p>
    <w:p w14:paraId="252ACE06" w14:textId="6F47E8CF" w:rsidR="002D0352" w:rsidRDefault="007B50D5" w:rsidP="001C7C81">
      <w:r>
        <w:t>1. Launch Jupyter Lab.</w:t>
      </w:r>
      <w:r>
        <w:br/>
        <w:t>2. Open ProjectTwoDashboard.ipynb.</w:t>
      </w:r>
      <w:r>
        <w:br/>
        <w:t>3. Run all cells in order.</w:t>
      </w:r>
      <w:r>
        <w:br/>
        <w:t>4. The dashboard will appear inline (mode='inline', port 8050).</w:t>
      </w:r>
    </w:p>
    <w:p w14:paraId="1044BDCA" w14:textId="3831A8AE" w:rsidR="001C7C81" w:rsidRPr="001C7C81" w:rsidRDefault="001C7C81" w:rsidP="001C7C81">
      <w:pPr>
        <w:rPr>
          <w:b/>
          <w:bCs/>
          <w:sz w:val="28"/>
          <w:szCs w:val="28"/>
        </w:rPr>
      </w:pPr>
      <w:r w:rsidRPr="001C7C81">
        <w:rPr>
          <w:b/>
          <w:bCs/>
          <w:sz w:val="28"/>
          <w:szCs w:val="28"/>
        </w:rPr>
        <w:t>Testing and Verification</w:t>
      </w:r>
    </w:p>
    <w:p w14:paraId="6F084B7E" w14:textId="23DAE4CA" w:rsidR="002D0352" w:rsidRDefault="007B50D5" w:rsidP="001C7C81">
      <w:r>
        <w:t>Test each filter (Water, Mountain/Wilderness, Disaster/Individual Tracking, Reset) and observe the updates in the data table, chart, and map.</w:t>
      </w:r>
    </w:p>
    <w:p w14:paraId="3854DF63" w14:textId="2B0AAC5D" w:rsidR="001C7C81" w:rsidRPr="001C7C81" w:rsidRDefault="001C7C81" w:rsidP="001C7C81">
      <w:pPr>
        <w:rPr>
          <w:b/>
          <w:bCs/>
          <w:sz w:val="28"/>
          <w:szCs w:val="28"/>
        </w:rPr>
      </w:pPr>
      <w:r w:rsidRPr="001C7C81">
        <w:rPr>
          <w:b/>
          <w:bCs/>
          <w:sz w:val="28"/>
          <w:szCs w:val="28"/>
        </w:rPr>
        <w:t>Screenshots / Evidence of Functionality</w:t>
      </w:r>
    </w:p>
    <w:p w14:paraId="2C451AAF" w14:textId="77777777" w:rsidR="002D0352" w:rsidRDefault="007B50D5">
      <w:r>
        <w:t>Insert the four required screenshots here:</w:t>
      </w:r>
    </w:p>
    <w:p w14:paraId="721D736D" w14:textId="543C1AD5" w:rsidR="002D0352" w:rsidRDefault="007B50D5">
      <w:r>
        <w:t xml:space="preserve">Figure 1: Dashboard Reset View </w:t>
      </w:r>
      <w:r w:rsidR="001C7C81" w:rsidRPr="002D0111">
        <w:drawing>
          <wp:inline distT="0" distB="0" distL="0" distR="0" wp14:anchorId="20DE41A3" wp14:editId="7DD82467">
            <wp:extent cx="5486400" cy="3257257"/>
            <wp:effectExtent l="0" t="0" r="0" b="635"/>
            <wp:docPr id="388779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79508" name="Picture 1" descr="A screenshot of a computer&#10;&#10;AI-generated content may be incorrect."/>
                    <pic:cNvPicPr/>
                  </pic:nvPicPr>
                  <pic:blipFill>
                    <a:blip r:embed="rId8"/>
                    <a:stretch>
                      <a:fillRect/>
                    </a:stretch>
                  </pic:blipFill>
                  <pic:spPr>
                    <a:xfrm>
                      <a:off x="0" y="0"/>
                      <a:ext cx="5486400" cy="3257257"/>
                    </a:xfrm>
                    <a:prstGeom prst="rect">
                      <a:avLst/>
                    </a:prstGeom>
                  </pic:spPr>
                </pic:pic>
              </a:graphicData>
            </a:graphic>
          </wp:inline>
        </w:drawing>
      </w:r>
    </w:p>
    <w:p w14:paraId="7F68168C" w14:textId="77777777" w:rsidR="007B50D5" w:rsidRDefault="007B50D5"/>
    <w:p w14:paraId="6EE22437" w14:textId="1A3603FF" w:rsidR="002D0352" w:rsidRDefault="007B50D5">
      <w:r>
        <w:lastRenderedPageBreak/>
        <w:t xml:space="preserve">Figure 2: Water Rescue Filter Active </w:t>
      </w:r>
      <w:r w:rsidRPr="007B50D5">
        <w:drawing>
          <wp:inline distT="0" distB="0" distL="0" distR="0" wp14:anchorId="25440B4E" wp14:editId="2375C916">
            <wp:extent cx="5486400" cy="3257550"/>
            <wp:effectExtent l="0" t="0" r="0" b="0"/>
            <wp:docPr id="1591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61" name="Picture 1" descr="A screenshot of a computer&#10;&#10;AI-generated content may be incorrect."/>
                    <pic:cNvPicPr/>
                  </pic:nvPicPr>
                  <pic:blipFill>
                    <a:blip r:embed="rId9"/>
                    <a:stretch>
                      <a:fillRect/>
                    </a:stretch>
                  </pic:blipFill>
                  <pic:spPr>
                    <a:xfrm>
                      <a:off x="0" y="0"/>
                      <a:ext cx="5486400" cy="3257550"/>
                    </a:xfrm>
                    <a:prstGeom prst="rect">
                      <a:avLst/>
                    </a:prstGeom>
                  </pic:spPr>
                </pic:pic>
              </a:graphicData>
            </a:graphic>
          </wp:inline>
        </w:drawing>
      </w:r>
    </w:p>
    <w:p w14:paraId="162F042C" w14:textId="2B3CCD51" w:rsidR="007B50D5" w:rsidRDefault="007B50D5">
      <w:r w:rsidRPr="007B50D5">
        <w:drawing>
          <wp:inline distT="0" distB="0" distL="0" distR="0" wp14:anchorId="569D6C73" wp14:editId="3D99210F">
            <wp:extent cx="5486400" cy="3257550"/>
            <wp:effectExtent l="0" t="0" r="0" b="0"/>
            <wp:docPr id="245557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57557" name="Picture 1" descr="A screenshot of a computer&#10;&#10;AI-generated content may be incorrect."/>
                    <pic:cNvPicPr/>
                  </pic:nvPicPr>
                  <pic:blipFill>
                    <a:blip r:embed="rId10"/>
                    <a:stretch>
                      <a:fillRect/>
                    </a:stretch>
                  </pic:blipFill>
                  <pic:spPr>
                    <a:xfrm>
                      <a:off x="0" y="0"/>
                      <a:ext cx="5486400" cy="3257550"/>
                    </a:xfrm>
                    <a:prstGeom prst="rect">
                      <a:avLst/>
                    </a:prstGeom>
                  </pic:spPr>
                </pic:pic>
              </a:graphicData>
            </a:graphic>
          </wp:inline>
        </w:drawing>
      </w:r>
    </w:p>
    <w:p w14:paraId="7494497D" w14:textId="52014B2A" w:rsidR="002D0352" w:rsidRDefault="007B50D5">
      <w:r>
        <w:lastRenderedPageBreak/>
        <w:t xml:space="preserve">Figure 3: Mountain/Wilderness Filter Active </w:t>
      </w:r>
      <w:r w:rsidRPr="007B50D5">
        <w:drawing>
          <wp:inline distT="0" distB="0" distL="0" distR="0" wp14:anchorId="16AD752F" wp14:editId="4F8E41E7">
            <wp:extent cx="5486400" cy="3257550"/>
            <wp:effectExtent l="0" t="0" r="0" b="0"/>
            <wp:docPr id="43813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34179" name="Picture 1" descr="A screenshot of a computer&#10;&#10;AI-generated content may be incorrect."/>
                    <pic:cNvPicPr/>
                  </pic:nvPicPr>
                  <pic:blipFill>
                    <a:blip r:embed="rId11"/>
                    <a:stretch>
                      <a:fillRect/>
                    </a:stretch>
                  </pic:blipFill>
                  <pic:spPr>
                    <a:xfrm>
                      <a:off x="0" y="0"/>
                      <a:ext cx="5486400" cy="3257550"/>
                    </a:xfrm>
                    <a:prstGeom prst="rect">
                      <a:avLst/>
                    </a:prstGeom>
                  </pic:spPr>
                </pic:pic>
              </a:graphicData>
            </a:graphic>
          </wp:inline>
        </w:drawing>
      </w:r>
    </w:p>
    <w:p w14:paraId="03F97A0E" w14:textId="2E6B8B01" w:rsidR="007B50D5" w:rsidRDefault="007B50D5">
      <w:r w:rsidRPr="007B50D5">
        <w:drawing>
          <wp:inline distT="0" distB="0" distL="0" distR="0" wp14:anchorId="6EC07A8E" wp14:editId="1AF72AC0">
            <wp:extent cx="5486400" cy="3257550"/>
            <wp:effectExtent l="0" t="0" r="0" b="0"/>
            <wp:docPr id="538546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46018" name="Picture 1" descr="A screenshot of a computer&#10;&#10;AI-generated content may be incorrect."/>
                    <pic:cNvPicPr/>
                  </pic:nvPicPr>
                  <pic:blipFill>
                    <a:blip r:embed="rId12"/>
                    <a:stretch>
                      <a:fillRect/>
                    </a:stretch>
                  </pic:blipFill>
                  <pic:spPr>
                    <a:xfrm>
                      <a:off x="0" y="0"/>
                      <a:ext cx="5486400" cy="3257550"/>
                    </a:xfrm>
                    <a:prstGeom prst="rect">
                      <a:avLst/>
                    </a:prstGeom>
                  </pic:spPr>
                </pic:pic>
              </a:graphicData>
            </a:graphic>
          </wp:inline>
        </w:drawing>
      </w:r>
    </w:p>
    <w:p w14:paraId="2321AB68" w14:textId="580648F5" w:rsidR="002D0352" w:rsidRDefault="007B50D5" w:rsidP="001C7C81">
      <w:r>
        <w:lastRenderedPageBreak/>
        <w:t xml:space="preserve">Figure 4: Disaster/Individual Tracking Filter Active </w:t>
      </w:r>
      <w:r w:rsidRPr="007B50D5">
        <w:drawing>
          <wp:inline distT="0" distB="0" distL="0" distR="0" wp14:anchorId="0429D41F" wp14:editId="4F6D02AD">
            <wp:extent cx="5486400" cy="3257550"/>
            <wp:effectExtent l="0" t="0" r="0" b="0"/>
            <wp:docPr id="1778821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21392" name="Picture 1" descr="A screenshot of a computer&#10;&#10;AI-generated content may be incorrect."/>
                    <pic:cNvPicPr/>
                  </pic:nvPicPr>
                  <pic:blipFill>
                    <a:blip r:embed="rId13"/>
                    <a:stretch>
                      <a:fillRect/>
                    </a:stretch>
                  </pic:blipFill>
                  <pic:spPr>
                    <a:xfrm>
                      <a:off x="0" y="0"/>
                      <a:ext cx="5486400" cy="3257550"/>
                    </a:xfrm>
                    <a:prstGeom prst="rect">
                      <a:avLst/>
                    </a:prstGeom>
                  </pic:spPr>
                </pic:pic>
              </a:graphicData>
            </a:graphic>
          </wp:inline>
        </w:drawing>
      </w:r>
    </w:p>
    <w:p w14:paraId="1177B1AB" w14:textId="0943F40B" w:rsidR="007B50D5" w:rsidRDefault="007B50D5" w:rsidP="001C7C81">
      <w:r w:rsidRPr="007B50D5">
        <w:drawing>
          <wp:inline distT="0" distB="0" distL="0" distR="0" wp14:anchorId="0EF6038B" wp14:editId="0D38E594">
            <wp:extent cx="5486400" cy="3257550"/>
            <wp:effectExtent l="0" t="0" r="0" b="0"/>
            <wp:docPr id="253552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2960" name="Picture 1" descr="A screenshot of a computer&#10;&#10;AI-generated content may be incorrect."/>
                    <pic:cNvPicPr/>
                  </pic:nvPicPr>
                  <pic:blipFill>
                    <a:blip r:embed="rId14"/>
                    <a:stretch>
                      <a:fillRect/>
                    </a:stretch>
                  </pic:blipFill>
                  <pic:spPr>
                    <a:xfrm>
                      <a:off x="0" y="0"/>
                      <a:ext cx="5486400" cy="3257550"/>
                    </a:xfrm>
                    <a:prstGeom prst="rect">
                      <a:avLst/>
                    </a:prstGeom>
                  </pic:spPr>
                </pic:pic>
              </a:graphicData>
            </a:graphic>
          </wp:inline>
        </w:drawing>
      </w:r>
    </w:p>
    <w:p w14:paraId="4FB0DF22" w14:textId="77777777" w:rsidR="007B50D5" w:rsidRDefault="007B50D5" w:rsidP="001C7C81"/>
    <w:p w14:paraId="76582591" w14:textId="2EA619BF" w:rsidR="001C7C81" w:rsidRPr="001C7C81" w:rsidRDefault="001C7C81" w:rsidP="001C7C81">
      <w:pPr>
        <w:rPr>
          <w:b/>
          <w:bCs/>
          <w:sz w:val="28"/>
          <w:szCs w:val="28"/>
        </w:rPr>
      </w:pPr>
      <w:r w:rsidRPr="001C7C81">
        <w:rPr>
          <w:b/>
          <w:bCs/>
          <w:sz w:val="28"/>
          <w:szCs w:val="28"/>
        </w:rPr>
        <w:lastRenderedPageBreak/>
        <w:t>Challenges and Resolutions</w:t>
      </w:r>
    </w:p>
    <w:tbl>
      <w:tblPr>
        <w:tblW w:w="0" w:type="auto"/>
        <w:tblLook w:val="04A0" w:firstRow="1" w:lastRow="0" w:firstColumn="1" w:lastColumn="0" w:noHBand="0" w:noVBand="1"/>
      </w:tblPr>
      <w:tblGrid>
        <w:gridCol w:w="4320"/>
        <w:gridCol w:w="4320"/>
      </w:tblGrid>
      <w:tr w:rsidR="002D0352" w14:paraId="2BD5CED5" w14:textId="77777777">
        <w:tc>
          <w:tcPr>
            <w:tcW w:w="4320" w:type="dxa"/>
          </w:tcPr>
          <w:p w14:paraId="5DB980D5" w14:textId="77777777" w:rsidR="002D0352" w:rsidRDefault="007B50D5">
            <w:r>
              <w:t>Challenge</w:t>
            </w:r>
          </w:p>
        </w:tc>
        <w:tc>
          <w:tcPr>
            <w:tcW w:w="4320" w:type="dxa"/>
          </w:tcPr>
          <w:p w14:paraId="3090533B" w14:textId="77777777" w:rsidR="002D0352" w:rsidRDefault="007B50D5">
            <w:r>
              <w:t>Resolution</w:t>
            </w:r>
          </w:p>
        </w:tc>
      </w:tr>
      <w:tr w:rsidR="002D0352" w14:paraId="2C73AB6C" w14:textId="77777777">
        <w:tc>
          <w:tcPr>
            <w:tcW w:w="4320" w:type="dxa"/>
          </w:tcPr>
          <w:p w14:paraId="446C9766" w14:textId="77777777" w:rsidR="002D0352" w:rsidRDefault="007B50D5">
            <w:r>
              <w:t>Dashboard failed to connect to MongoDB</w:t>
            </w:r>
          </w:p>
        </w:tc>
        <w:tc>
          <w:tcPr>
            <w:tcW w:w="4320" w:type="dxa"/>
          </w:tcPr>
          <w:p w14:paraId="14F8EB9D" w14:textId="77777777" w:rsidR="002D0352" w:rsidRDefault="007B50D5">
            <w:r>
              <w:t>Adjusted the AnimalShelter constructor call to include all six parameters.</w:t>
            </w:r>
          </w:p>
        </w:tc>
      </w:tr>
      <w:tr w:rsidR="002D0352" w14:paraId="4395739F" w14:textId="77777777">
        <w:tc>
          <w:tcPr>
            <w:tcW w:w="4320" w:type="dxa"/>
          </w:tcPr>
          <w:p w14:paraId="6C84095A" w14:textId="77777777" w:rsidR="002D0352" w:rsidRDefault="007B50D5">
            <w:r>
              <w:t>DataTable crashed due to ObjectId type</w:t>
            </w:r>
          </w:p>
        </w:tc>
        <w:tc>
          <w:tcPr>
            <w:tcW w:w="4320" w:type="dxa"/>
          </w:tcPr>
          <w:p w14:paraId="2067A79A" w14:textId="77777777" w:rsidR="002D0352" w:rsidRDefault="007B50D5">
            <w:r>
              <w:t>Dropped the '_id' column before displaying data.</w:t>
            </w:r>
          </w:p>
        </w:tc>
      </w:tr>
      <w:tr w:rsidR="002D0352" w14:paraId="7D45DAF3" w14:textId="77777777">
        <w:tc>
          <w:tcPr>
            <w:tcW w:w="4320" w:type="dxa"/>
          </w:tcPr>
          <w:p w14:paraId="578168D6" w14:textId="77777777" w:rsidR="002D0352" w:rsidRDefault="007B50D5">
            <w:r>
              <w:t>Callbacks not updating properly</w:t>
            </w:r>
          </w:p>
        </w:tc>
        <w:tc>
          <w:tcPr>
            <w:tcW w:w="4320" w:type="dxa"/>
          </w:tcPr>
          <w:p w14:paraId="1A9FBDED" w14:textId="77777777" w:rsidR="002D0352" w:rsidRDefault="007B50D5">
            <w:r>
              <w:t>Verified correct Input/Output component IDs and ensured DataFrame conversion inside callbacks.</w:t>
            </w:r>
          </w:p>
        </w:tc>
      </w:tr>
      <w:tr w:rsidR="002D0352" w14:paraId="65CDD735" w14:textId="77777777">
        <w:tc>
          <w:tcPr>
            <w:tcW w:w="4320" w:type="dxa"/>
          </w:tcPr>
          <w:p w14:paraId="7BEDA2C5" w14:textId="77777777" w:rsidR="002D0352" w:rsidRDefault="007B50D5">
            <w:r>
              <w:t>Map not displaying markers</w:t>
            </w:r>
          </w:p>
        </w:tc>
        <w:tc>
          <w:tcPr>
            <w:tcW w:w="4320" w:type="dxa"/>
          </w:tcPr>
          <w:p w14:paraId="668A6191" w14:textId="77777777" w:rsidR="002D0352" w:rsidRDefault="007B50D5">
            <w:r>
              <w:t>Confirmed 'location_lat' and 'location_long' fields existed and used single-row selection for the map callback.</w:t>
            </w:r>
          </w:p>
        </w:tc>
      </w:tr>
    </w:tbl>
    <w:p w14:paraId="2885DEDB" w14:textId="77777777" w:rsidR="001C7C81" w:rsidRDefault="001C7C81"/>
    <w:p w14:paraId="364FF470" w14:textId="12C19BE2" w:rsidR="001C7C81" w:rsidRPr="001C7C81" w:rsidRDefault="001C7C81">
      <w:pPr>
        <w:rPr>
          <w:b/>
          <w:bCs/>
          <w:sz w:val="28"/>
          <w:szCs w:val="28"/>
        </w:rPr>
      </w:pPr>
      <w:r w:rsidRPr="001C7C81">
        <w:rPr>
          <w:b/>
          <w:bCs/>
          <w:sz w:val="28"/>
          <w:szCs w:val="28"/>
        </w:rPr>
        <w:t>Reflection</w:t>
      </w:r>
    </w:p>
    <w:p w14:paraId="79554296" w14:textId="7564F325" w:rsidR="002D0352" w:rsidRDefault="007B50D5" w:rsidP="001C7C81">
      <w:r>
        <w:t>This project demonstrates how full-stack Python development can merge data science and web application design. Using Dash with MongoDB created an agile, modular, and easily maintainable dashboard capable of real-time updates without reloading the page. The Grazioso Salvare dashboard transforms raw shelter data into actionable insights for rescue-dog training operations.</w:t>
      </w:r>
    </w:p>
    <w:p w14:paraId="2ED53C3B" w14:textId="45745DE1" w:rsidR="001C7C81" w:rsidRPr="001C7C81" w:rsidRDefault="001C7C81" w:rsidP="001C7C81">
      <w:pPr>
        <w:rPr>
          <w:b/>
          <w:bCs/>
          <w:sz w:val="28"/>
          <w:szCs w:val="28"/>
        </w:rPr>
      </w:pPr>
      <w:r w:rsidRPr="001C7C81">
        <w:rPr>
          <w:b/>
          <w:bCs/>
          <w:sz w:val="28"/>
          <w:szCs w:val="28"/>
        </w:rPr>
        <w:t>References</w:t>
      </w:r>
    </w:p>
    <w:p w14:paraId="56E86782" w14:textId="1D1C0990" w:rsidR="002D0352" w:rsidRDefault="007B50D5">
      <w:r>
        <w:t xml:space="preserve">Austin Animal Center Outcomes (2020). City of Austin Open Data Portal. </w:t>
      </w:r>
      <w:hyperlink r:id="rId15" w:history="1">
        <w:r w:rsidRPr="007B50D5">
          <w:rPr>
            <w:rStyle w:val="Hyperlink"/>
          </w:rPr>
          <w:t>https://doi.org/10.26000/025.000001</w:t>
        </w:r>
      </w:hyperlink>
    </w:p>
    <w:p w14:paraId="2CD7B92C" w14:textId="22163AEB" w:rsidR="002D0352" w:rsidRDefault="007B50D5">
      <w:r>
        <w:t xml:space="preserve">Plotly Dash Documentation – </w:t>
      </w:r>
      <w:hyperlink r:id="rId16" w:history="1">
        <w:r w:rsidRPr="007B50D5">
          <w:rPr>
            <w:rStyle w:val="Hyperlink"/>
          </w:rPr>
          <w:t>https://dash.plotly.com</w:t>
        </w:r>
      </w:hyperlink>
    </w:p>
    <w:p w14:paraId="6AE7A9BE" w14:textId="0A768BB3" w:rsidR="002D0352" w:rsidRDefault="007B50D5">
      <w:r>
        <w:t xml:space="preserve">MongoDB Python Driver (pymongo) Documentation – </w:t>
      </w:r>
      <w:hyperlink r:id="rId17" w:history="1">
        <w:r w:rsidRPr="00CE35E7">
          <w:rPr>
            <w:rStyle w:val="Hyperlink"/>
          </w:rPr>
          <w:t>https://pymongo.readthedocs.io</w:t>
        </w:r>
      </w:hyperlink>
    </w:p>
    <w:p w14:paraId="5467D948" w14:textId="7F2FB29C" w:rsidR="002D0352" w:rsidRDefault="007B50D5">
      <w:r>
        <w:t xml:space="preserve">Dash Leaflet Documentation – </w:t>
      </w:r>
      <w:hyperlink r:id="rId18" w:history="1">
        <w:r w:rsidRPr="00CE35E7">
          <w:rPr>
            <w:rStyle w:val="Hyperlink"/>
          </w:rPr>
          <w:t>https://dash-leaflet.herokuapp.com</w:t>
        </w:r>
      </w:hyperlink>
    </w:p>
    <w:p w14:paraId="18399F3E" w14:textId="1C424E4B" w:rsidR="002D0352" w:rsidRDefault="002D0352"/>
    <w:sectPr w:rsidR="002D0352" w:rsidSect="00034616">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F03E8" w14:textId="77777777" w:rsidR="001C7C81" w:rsidRDefault="001C7C81" w:rsidP="001C7C81">
      <w:pPr>
        <w:spacing w:after="0" w:line="240" w:lineRule="auto"/>
      </w:pPr>
      <w:r>
        <w:separator/>
      </w:r>
    </w:p>
  </w:endnote>
  <w:endnote w:type="continuationSeparator" w:id="0">
    <w:p w14:paraId="7D5BA744" w14:textId="77777777" w:rsidR="001C7C81" w:rsidRDefault="001C7C81" w:rsidP="001C7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149D1C" w14:textId="77777777" w:rsidR="001C7C81" w:rsidRDefault="001C7C81" w:rsidP="001C7C81">
      <w:pPr>
        <w:spacing w:after="0" w:line="240" w:lineRule="auto"/>
      </w:pPr>
      <w:r>
        <w:separator/>
      </w:r>
    </w:p>
  </w:footnote>
  <w:footnote w:type="continuationSeparator" w:id="0">
    <w:p w14:paraId="6E340A45" w14:textId="77777777" w:rsidR="001C7C81" w:rsidRDefault="001C7C81" w:rsidP="001C7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253FD" w14:textId="77777777" w:rsidR="001C7C81" w:rsidRPr="006768C2" w:rsidRDefault="001C7C81" w:rsidP="007B50D5">
    <w:pPr>
      <w:pStyle w:val="Header"/>
      <w:jc w:val="center"/>
    </w:pPr>
    <w:r w:rsidRPr="006768C2">
      <w:rPr>
        <w:noProof/>
      </w:rPr>
      <w:drawing>
        <wp:inline distT="0" distB="0" distL="0" distR="0" wp14:anchorId="4B1C8676" wp14:editId="205F4BD7">
          <wp:extent cx="784860" cy="434340"/>
          <wp:effectExtent l="0" t="0" r="0" b="3810"/>
          <wp:docPr id="1000289795"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434340"/>
                  </a:xfrm>
                  <a:prstGeom prst="rect">
                    <a:avLst/>
                  </a:prstGeom>
                  <a:noFill/>
                  <a:ln>
                    <a:noFill/>
                  </a:ln>
                </pic:spPr>
              </pic:pic>
            </a:graphicData>
          </a:graphic>
        </wp:inline>
      </w:drawing>
    </w:r>
  </w:p>
  <w:p w14:paraId="62ACE5E1" w14:textId="77777777" w:rsidR="001C7C81" w:rsidRPr="006768C2" w:rsidRDefault="001C7C81" w:rsidP="007B50D5">
    <w:pPr>
      <w:pStyle w:val="Header"/>
      <w:jc w:val="right"/>
    </w:pPr>
    <w:r w:rsidRPr="006768C2">
      <w:t>Kristie Jackson</w:t>
    </w:r>
  </w:p>
  <w:p w14:paraId="1DFBC1D5" w14:textId="2F984650" w:rsidR="001C7C81" w:rsidRDefault="001C7C81" w:rsidP="007B50D5">
    <w:pPr>
      <w:pStyle w:val="Header"/>
      <w:jc w:val="right"/>
    </w:pPr>
    <w:r>
      <w:t>October 15, 2025</w:t>
    </w:r>
  </w:p>
  <w:p w14:paraId="5E47BABB" w14:textId="77777777" w:rsidR="001C7C81" w:rsidRPr="006768C2" w:rsidRDefault="001C7C81" w:rsidP="007B50D5">
    <w:pPr>
      <w:pStyle w:val="Header"/>
      <w:jc w:val="right"/>
    </w:pPr>
    <w:r w:rsidRPr="006768C2">
      <w:t>CS-</w:t>
    </w:r>
    <w:r>
      <w:t>340 Client/Server Development</w:t>
    </w:r>
  </w:p>
  <w:p w14:paraId="00D3742D" w14:textId="77777777" w:rsidR="001C7C81" w:rsidRDefault="001C7C81" w:rsidP="007B50D5">
    <w:pPr>
      <w:pStyle w:val="Header"/>
      <w:jc w:val="right"/>
    </w:pPr>
    <w:r w:rsidRPr="006768C2">
      <w:t xml:space="preserve">Prof. </w:t>
    </w:r>
    <w:r>
      <w:t>Lalithareddy Badam</w:t>
    </w:r>
  </w:p>
  <w:p w14:paraId="0719564C" w14:textId="7FCE30F8" w:rsidR="001C7C81" w:rsidRDefault="001C7C81" w:rsidP="001C7C81">
    <w:pPr>
      <w:pStyle w:val="Header"/>
      <w:jc w:val="right"/>
    </w:pPr>
    <w:r>
      <w:t>Organization: Global Rain / Grazioso Salvare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59681086">
    <w:abstractNumId w:val="8"/>
  </w:num>
  <w:num w:numId="2" w16cid:durableId="1874540540">
    <w:abstractNumId w:val="6"/>
  </w:num>
  <w:num w:numId="3" w16cid:durableId="385422649">
    <w:abstractNumId w:val="5"/>
  </w:num>
  <w:num w:numId="4" w16cid:durableId="1148747376">
    <w:abstractNumId w:val="4"/>
  </w:num>
  <w:num w:numId="5" w16cid:durableId="953943809">
    <w:abstractNumId w:val="7"/>
  </w:num>
  <w:num w:numId="6" w16cid:durableId="187840409">
    <w:abstractNumId w:val="3"/>
  </w:num>
  <w:num w:numId="7" w16cid:durableId="772210910">
    <w:abstractNumId w:val="2"/>
  </w:num>
  <w:num w:numId="8" w16cid:durableId="37322288">
    <w:abstractNumId w:val="1"/>
  </w:num>
  <w:num w:numId="9" w16cid:durableId="923958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C7C81"/>
    <w:rsid w:val="0029639D"/>
    <w:rsid w:val="002D0352"/>
    <w:rsid w:val="00326F90"/>
    <w:rsid w:val="003C56D6"/>
    <w:rsid w:val="007B50D5"/>
    <w:rsid w:val="00AA1D8D"/>
    <w:rsid w:val="00B01392"/>
    <w:rsid w:val="00B47730"/>
    <w:rsid w:val="00CB0664"/>
    <w:rsid w:val="00CE35E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65943"/>
  <w14:defaultImageDpi w14:val="300"/>
  <w15:docId w15:val="{5E0A3ABB-EB7D-490C-9CC4-E13BB84DC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B50D5"/>
    <w:rPr>
      <w:color w:val="0000FF" w:themeColor="hyperlink"/>
      <w:u w:val="single"/>
    </w:rPr>
  </w:style>
  <w:style w:type="character" w:styleId="UnresolvedMention">
    <w:name w:val="Unresolved Mention"/>
    <w:basedOn w:val="DefaultParagraphFont"/>
    <w:uiPriority w:val="99"/>
    <w:semiHidden/>
    <w:unhideWhenUsed/>
    <w:rsid w:val="007B5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ash-leaflet.herokuapp.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mongo.readthedocs.io" TargetMode="External"/><Relationship Id="rId2" Type="http://schemas.openxmlformats.org/officeDocument/2006/relationships/numbering" Target="numbering.xml"/><Relationship Id="rId16" Type="http://schemas.openxmlformats.org/officeDocument/2006/relationships/hyperlink" Target="https://dash.plotl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26000/025.000001"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Jackson, Kristie</cp:lastModifiedBy>
  <cp:revision>2</cp:revision>
  <dcterms:created xsi:type="dcterms:W3CDTF">2025-10-17T03:43:00Z</dcterms:created>
  <dcterms:modified xsi:type="dcterms:W3CDTF">2025-10-17T03:43:00Z</dcterms:modified>
  <cp:category/>
</cp:coreProperties>
</file>